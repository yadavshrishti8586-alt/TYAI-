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NLP Data Pre-Processing with Python Code and Output</w:t>
      </w:r>
    </w:p>
    <w:p>
      <w:pPr>
        <w:pStyle w:val="Heading1"/>
      </w:pPr>
      <w:r>
        <w:t>1. Word Tokenization</w:t>
      </w:r>
    </w:p>
    <w:p>
      <w:r>
        <w:t>Code:</w:t>
        <w:br/>
        <w:t>from nltk.tokenize import word_tokenize</w:t>
        <w:br/>
        <w:t>text='Natural Language Processing is Amazing!'</w:t>
        <w:br/>
        <w:t>tokens=word_tokenize(text)</w:t>
        <w:br/>
        <w:t>print(tokens)</w:t>
        <w:br/>
        <w:br/>
        <w:t>Output:</w:t>
        <w:br/>
        <w:t>['Natural', 'Language', 'Processing', 'is', 'Amazing', '!']</w:t>
      </w:r>
    </w:p>
    <w:p>
      <w:pPr>
        <w:pStyle w:val="Heading1"/>
      </w:pPr>
      <w:r>
        <w:t>2. Lowercasing</w:t>
      </w:r>
    </w:p>
    <w:p>
      <w:r>
        <w:t>Code:</w:t>
        <w:br/>
        <w:t>tokens=[word.lower() for word in tokens]</w:t>
        <w:br/>
        <w:t>print(tokens)</w:t>
        <w:br/>
        <w:br/>
        <w:t>Output:</w:t>
        <w:br/>
        <w:t>['natural', 'language', 'processing', 'is', 'amazing', '!']</w:t>
      </w:r>
    </w:p>
    <w:p>
      <w:pPr>
        <w:pStyle w:val="Heading1"/>
      </w:pPr>
      <w:r>
        <w:t>3. Vocabulary Size Before and After</w:t>
      </w:r>
    </w:p>
    <w:p>
      <w:r>
        <w:t>Code:</w:t>
        <w:br/>
        <w:t>text='Cat cat dog Dog CAT'</w:t>
        <w:br/>
        <w:t>tokens=text.split()</w:t>
        <w:br/>
        <w:t>print(len(set(tokens)))</w:t>
        <w:br/>
        <w:t>print(len(set([t.lower() for t in tokens])))</w:t>
        <w:br/>
        <w:br/>
        <w:t>Output:</w:t>
        <w:br/>
        <w:t>Vocabulary Size Before = 5</w:t>
        <w:br/>
        <w:t>Vocabulary Size After = 2</w:t>
      </w:r>
    </w:p>
    <w:p>
      <w:pPr>
        <w:pStyle w:val="Heading1"/>
      </w:pPr>
      <w:r>
        <w:t>4. Remove Punctuation</w:t>
      </w:r>
    </w:p>
    <w:p>
      <w:r>
        <w:t>Code:</w:t>
        <w:br/>
        <w:t>import string</w:t>
        <w:br/>
        <w:t>tokens=[w for w in tokens if w not in string.punctuation]</w:t>
        <w:br/>
        <w:t>print(tokens)</w:t>
        <w:br/>
        <w:br/>
        <w:t>Output:</w:t>
        <w:br/>
        <w:t>['natural', 'language', 'processing', 'is', 'amazing']</w:t>
      </w:r>
    </w:p>
    <w:p>
      <w:pPr>
        <w:pStyle w:val="Heading1"/>
      </w:pPr>
      <w:r>
        <w:t>5. Remove Stopwords</w:t>
      </w:r>
    </w:p>
    <w:p>
      <w:r>
        <w:t>Code:</w:t>
        <w:br/>
        <w:t>from nltk.corpus import stopwords</w:t>
        <w:br/>
        <w:t>stop_words=set(stopwords.words('english'))</w:t>
        <w:br/>
        <w:t>filtered=[w for w in tokens if w not in stop_words]</w:t>
        <w:br/>
        <w:t>print(filtered)</w:t>
        <w:br/>
        <w:br/>
        <w:t>Output:</w:t>
        <w:br/>
        <w:t>['natural', 'language', 'processing', 'amazing']</w:t>
      </w:r>
    </w:p>
    <w:p>
      <w:pPr>
        <w:pStyle w:val="Heading1"/>
      </w:pPr>
      <w:r>
        <w:t>6. Frequency Distribution</w:t>
      </w:r>
    </w:p>
    <w:p>
      <w:r>
        <w:t>Code:</w:t>
        <w:br/>
        <w:t>from nltk.probability import FreqDist</w:t>
        <w:br/>
        <w:t>fd=FreqDist(filtered)</w:t>
        <w:br/>
        <w:t>print(fd.most_common())</w:t>
        <w:br/>
        <w:br/>
        <w:t>Output:</w:t>
        <w:br/>
        <w:t>[('natural',1), ('language',1), ('processing',1), ('amazing',1)]</w:t>
      </w:r>
    </w:p>
    <w:p>
      <w:pPr>
        <w:pStyle w:val="Heading1"/>
      </w:pPr>
      <w:r>
        <w:t>7. Stemming</w:t>
      </w:r>
    </w:p>
    <w:p>
      <w:r>
        <w:t>Code:</w:t>
        <w:br/>
        <w:t>from nltk.stem import PorterStemmer</w:t>
        <w:br/>
        <w:t>ps=PorterStemmer()</w:t>
        <w:br/>
        <w:t>print(ps.stem('running'))</w:t>
        <w:br/>
        <w:t>print(ps.stem('studies'))</w:t>
        <w:br/>
        <w:br/>
        <w:t>Output:</w:t>
        <w:br/>
        <w:t>run</w:t>
        <w:br/>
        <w:t>studi</w:t>
      </w:r>
    </w:p>
    <w:p>
      <w:pPr>
        <w:pStyle w:val="Heading1"/>
      </w:pPr>
      <w:r>
        <w:t>8. Lemmatization</w:t>
      </w:r>
    </w:p>
    <w:p>
      <w:r>
        <w:t>Code:</w:t>
        <w:br/>
        <w:t>from nltk.stem import WordNetLemmatizer</w:t>
        <w:br/>
        <w:t>lemm=WordNetLemmatizer()</w:t>
        <w:br/>
        <w:t>print(lemm.lemmatize('running',pos='v'))</w:t>
        <w:br/>
        <w:t>print(lemm.lemmatize('studies',pos='n'))</w:t>
        <w:br/>
        <w:br/>
        <w:t>Output:</w:t>
        <w:br/>
        <w:t>run</w:t>
        <w:br/>
        <w:t>study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